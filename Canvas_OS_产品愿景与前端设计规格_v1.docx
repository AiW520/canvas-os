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Canvas OS</w:t>
      </w:r>
    </w:p>
    <w:p>
      <w:pPr>
        <w:jc w:val="center"/>
      </w:pPr>
      <w:r>
        <w:rPr>
          <w:color w:val="686E82"/>
          <w:sz w:val="26"/>
        </w:rPr>
        <w:t>AI Spatial Operating System — 产品愿景、交互系统与前端设计规格 v1.0</w:t>
      </w:r>
    </w:p>
    <w:p>
      <w:pPr>
        <w:jc w:val="center"/>
      </w:pPr>
      <w:r>
        <w:rPr>
          <w:i/>
          <w:color w:val="6858D6"/>
          <w:sz w:val="30"/>
        </w:rPr>
        <w:t>One infinite space to think, build and present.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infinite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概念主界面：Infinite Canvas</w:t>
      </w:r>
    </w:p>
    <w:p>
      <w:pPr>
        <w:jc w:val="center"/>
      </w:pPr>
      <w:r>
        <w:rPr>
          <w:color w:val="747A8C"/>
          <w:sz w:val="17"/>
        </w:rPr>
        <w:t>所有对象都可编辑、可连接、可运行、可演示。</w:t>
      </w:r>
    </w:p>
    <w:p>
      <w:pPr>
        <w:pStyle w:val="Heading1"/>
      </w:pPr>
      <w:r>
        <w:t>1. 产品定义</w:t>
      </w:r>
    </w:p>
    <w:p>
      <w:pPr>
        <w:spacing w:after="100" w:line="276" w:lineRule="auto"/>
      </w:pPr>
      <w:r>
        <w:t>Canvas OS 不是“带 AI 的白板”，而是一个 AI 原生、可执行的空间工作系统。文档、PPT、网页、原型、代码、数据、数据库、Agent 和自动化都只是同一画布上的不同对象。</w:t>
      </w:r>
    </w:p>
    <w:p>
      <w:pPr>
        <w:spacing w:after="100" w:line="276" w:lineRule="auto"/>
      </w:pPr>
      <w:r>
        <w:t>核心命题：把“文件切换”变成“空间操作”，把“Prompt → Answer”升级为“Intent → World”。用户不是让 AI 回一段话，而是让一个可以继续编辑、连接、运行和发布的世界在画布中生长。</w:t>
      </w:r>
    </w:p>
    <w:p>
      <w:pPr>
        <w:pStyle w:val="Heading2"/>
      </w:pPr>
      <w:r>
        <w:t>一句话定位</w:t>
      </w:r>
    </w:p>
    <w:p>
      <w:pPr>
        <w:spacing w:after="100" w:line="276" w:lineRule="auto"/>
      </w:pPr>
      <w:r>
        <w:t>一个无限空间，同时是思考空间、HTML 演示系统、AI IDE、数据工作台、Agent 协作空间和软件运行环境。</w:t>
      </w:r>
    </w:p>
    <w:p>
      <w:pPr>
        <w:pStyle w:val="Heading2"/>
      </w:pPr>
      <w:r>
        <w:t>产品三模式</w:t>
      </w:r>
    </w:p>
    <w:p>
      <w:pPr>
        <w:pStyle w:val="ListBullet"/>
        <w:spacing w:after="40"/>
      </w:pPr>
      <w:r>
        <w:t>Think：研究、笔记、知识、决策、产品策略。</w:t>
      </w:r>
    </w:p>
    <w:p>
      <w:pPr>
        <w:pStyle w:val="ListBullet"/>
        <w:spacing w:after="40"/>
      </w:pPr>
      <w:r>
        <w:t>Build：UI、代码、数据库、API、Agent、Workflow、部署。</w:t>
      </w:r>
    </w:p>
    <w:p>
      <w:pPr>
        <w:pStyle w:val="ListBullet"/>
        <w:spacing w:after="40"/>
      </w:pPr>
      <w:r>
        <w:t>Present：Scene、镜头、动画、实时数据、Live App、HTML 演示。</w:t>
      </w:r>
    </w:p>
    <w:p>
      <w:pPr>
        <w:spacing w:after="100" w:line="276" w:lineRule="auto"/>
      </w:pPr>
      <w:r>
        <w:t>三种模式底层不是三个文件，而是同一个对象图谱的三种观察方式。</w:t>
      </w:r>
    </w:p>
    <w:p>
      <w:pPr>
        <w:pStyle w:val="Heading1"/>
      </w:pPr>
      <w:r>
        <w:t>2. 产品哲学与核心原则</w:t>
      </w:r>
    </w:p>
    <w:p>
      <w:pPr>
        <w:pStyle w:val="Heading2"/>
      </w:pPr>
      <w:r>
        <w:t>2.1 从 Shape 到 Executable Block</w:t>
      </w:r>
    </w:p>
    <w:p>
      <w:pPr>
        <w:spacing w:after="100" w:line="276" w:lineRule="auto"/>
      </w:pPr>
      <w:r>
        <w:t>传统无限画布的基本单位是 Rectangle / Text / Arrow。Canvas OS 的基本单位是 Executable Block。一个 Block 可以是文本、表格、图表、网页、React Component、API、Database、SQL Query、Python、AI Agent、Workflow、Presentation Scene 或完整 Live App。</w:t>
      </w:r>
    </w:p>
    <w:p>
      <w:pPr>
        <w:pStyle w:val="Heading2"/>
      </w:pPr>
      <w:r>
        <w:t>2.2 从文件流转到世界连续性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5F8"/>
            <w:vAlign w:val="center"/>
          </w:tcPr>
          <w:p>
            <w:r>
              <w:rPr>
                <w:rFonts w:ascii="Consolas" w:hAnsi="Consolas"/>
                <w:color w:val="313748"/>
                <w:sz w:val="18"/>
              </w:rPr>
              <w:t>Idea → Research → Strategy → Design → Presentation → App → Production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          全部存在于同一空间，不需要复制成多个文件。</w:t>
            </w:r>
          </w:p>
        </w:tc>
      </w:tr>
    </w:tbl>
    <w:p/>
    <w:p>
      <w:pPr>
        <w:pStyle w:val="Heading2"/>
      </w:pPr>
      <w:r>
        <w:t>2.3 从静态连接到可执行关系</w:t>
      </w:r>
    </w:p>
    <w:p>
      <w:pPr>
        <w:spacing w:after="100" w:line="276" w:lineRule="auto"/>
      </w:pPr>
      <w:r>
        <w:t>Edge 不是装饰线，而是带语义的执行关系：references、generates、reads、writes、deploys、depends on、presents、triggers。视觉图谱本身就是程序。</w:t>
      </w:r>
    </w:p>
    <w:p>
      <w:pPr>
        <w:pStyle w:val="Heading2"/>
      </w:pPr>
      <w:r>
        <w:t>2.4 从普通缩放到 Semantic Zoom</w:t>
      </w:r>
    </w:p>
    <w:p>
      <w:pPr>
        <w:spacing w:after="100" w:line="276" w:lineRule="auto"/>
      </w:pPr>
      <w:r>
        <w:t>Zoom 不只是把东西放大。不同缩放层级显示不同抽象：Company → Product → Engineering → Frontend → Dashboard.tsx → Component。用户不是打开文件夹，而是在“进入系统”。</w:t>
      </w:r>
    </w:p>
    <w:p>
      <w:pPr>
        <w:pStyle w:val="Heading2"/>
      </w:pPr>
      <w:r>
        <w:t>2.5 从版本历史到 Time Travel</w:t>
      </w:r>
    </w:p>
    <w:p>
      <w:pPr>
        <w:spacing w:after="100" w:line="276" w:lineRule="auto"/>
      </w:pPr>
      <w:r>
        <w:t>时间不是单独的版本列表，而是 X/Y/Z 之外的 T 轴。用户可以查看某个时间点的研究、决策、设计、代码和数据，甚至回答“为什么当时做了这个决定”。</w:t>
      </w:r>
    </w:p>
    <w:p>
      <w:pPr>
        <w:pStyle w:val="Heading1"/>
      </w:pPr>
      <w:r>
        <w:t>3. 统一对象模型</w:t>
      </w:r>
    </w:p>
    <w:p>
      <w:pPr>
        <w:spacing w:after="100" w:line="276" w:lineRule="auto"/>
      </w:pPr>
      <w:r>
        <w:t>任何对象都遵循相同的五态语法：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5F8"/>
            <w:vAlign w:val="center"/>
          </w:tcPr>
          <w:p>
            <w:r>
              <w:rPr>
                <w:rFonts w:ascii="Consolas" w:hAnsi="Consolas"/>
                <w:color w:val="313748"/>
                <w:sz w:val="18"/>
              </w:rPr>
              <w:t>VIEW     看</w:t>
              <w:br/>
            </w:r>
            <w:r>
              <w:rPr>
                <w:rFonts w:ascii="Consolas" w:hAnsi="Consolas"/>
                <w:color w:val="313748"/>
                <w:sz w:val="18"/>
              </w:rPr>
              <w:t>EDIT     改</w:t>
              <w:br/>
            </w:r>
            <w:r>
              <w:rPr>
                <w:rFonts w:ascii="Consolas" w:hAnsi="Consolas"/>
                <w:color w:val="313748"/>
                <w:sz w:val="18"/>
              </w:rPr>
              <w:t>CONNECT  连</w:t>
              <w:br/>
            </w:r>
            <w:r>
              <w:rPr>
                <w:rFonts w:ascii="Consolas" w:hAnsi="Consolas"/>
                <w:color w:val="313748"/>
                <w:sz w:val="18"/>
              </w:rPr>
              <w:t>RUN      执行</w:t>
              <w:br/>
            </w:r>
            <w:r>
              <w:rPr>
                <w:rFonts w:ascii="Consolas" w:hAnsi="Consolas"/>
                <w:color w:val="313748"/>
                <w:sz w:val="18"/>
              </w:rPr>
              <w:t>PRESENT  演示</w:t>
            </w:r>
          </w:p>
        </w:tc>
      </w:tr>
    </w:tbl>
    <w:p/>
    <w:p>
      <w:pPr>
        <w:spacing w:after="100" w:line="276" w:lineRule="auto"/>
      </w:pPr>
      <w:r>
        <w:t>例如 Chart：View=看图表；Edit=改字段与样式；Connect=接数据库/API；Run=刷新或重算；Present=成为 Scene 中的动态对象。React App、Agent、Database 也遵循同一模型。</w:t>
      </w:r>
    </w:p>
    <w:p>
      <w:pPr>
        <w:pStyle w:val="Heading2"/>
      </w:pPr>
      <w:r>
        <w:t>对象类别建议</w:t>
      </w:r>
    </w:p>
    <w:p>
      <w:pPr>
        <w:pStyle w:val="ListBullet"/>
        <w:spacing w:after="40"/>
      </w:pPr>
      <w:r>
        <w:t>Knowledge：Text、Note、Document、Web Clip、Research、Source。</w:t>
      </w:r>
    </w:p>
    <w:p>
      <w:pPr>
        <w:pStyle w:val="ListBullet"/>
        <w:spacing w:after="40"/>
      </w:pPr>
      <w:r>
        <w:t>Visual：Image、Video、Chart、Table、Diagram、3D Scene。</w:t>
      </w:r>
    </w:p>
    <w:p>
      <w:pPr>
        <w:pStyle w:val="ListBullet"/>
        <w:spacing w:after="40"/>
      </w:pPr>
      <w:r>
        <w:t>Software：Web Page、React Component、App、API、Database、Function、Repository。</w:t>
      </w:r>
    </w:p>
    <w:p>
      <w:pPr>
        <w:pStyle w:val="ListBullet"/>
        <w:spacing w:after="40"/>
      </w:pPr>
      <w:r>
        <w:t>Intelligence：AI Agent、Prompt、Memory、Tool、Evaluation。</w:t>
      </w:r>
    </w:p>
    <w:p>
      <w:pPr>
        <w:pStyle w:val="ListBullet"/>
        <w:spacing w:after="40"/>
      </w:pPr>
      <w:r>
        <w:t>Automation：Trigger、Workflow、Schedule、Webhook、Integration。</w:t>
      </w:r>
    </w:p>
    <w:p>
      <w:pPr>
        <w:pStyle w:val="ListBullet"/>
        <w:spacing w:after="40"/>
      </w:pPr>
      <w:r>
        <w:t>Story：Scene、Camera、Narration、Speaker Notes、Audience Interaction。</w:t>
      </w:r>
    </w:p>
    <w:p>
      <w:pPr>
        <w:pStyle w:val="Heading1"/>
      </w:pPr>
      <w:r>
        <w:t>4. AI 原生交互：Seed → Grow → Connect → Run → Tell</w:t>
      </w:r>
    </w:p>
    <w:p>
      <w:pPr>
        <w:spacing w:after="100" w:line="276" w:lineRule="auto"/>
      </w:pPr>
      <w:r>
        <w:t>用户在空白区域写一句意图，它不是普通文本框，而是 Seed。AI 根据意图生成结构化对象和关系。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i_seed_gr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02：AI Seed / Grow</w:t>
      </w:r>
    </w:p>
    <w:p>
      <w:pPr>
        <w:jc w:val="center"/>
      </w:pPr>
      <w:r>
        <w:rPr>
          <w:color w:val="747A8C"/>
          <w:sz w:val="17"/>
        </w:rPr>
        <w:t>AI 不是生成回答，而是让结构化世界在画布里生长。</w:t>
      </w:r>
    </w:p>
    <w:p>
      <w:pPr>
        <w:pStyle w:val="Heading2"/>
      </w:pPr>
      <w:r>
        <w:t>Slash 交互</w:t>
      </w:r>
    </w:p>
    <w:p>
      <w:pPr>
        <w:spacing w:after="100" w:line="276" w:lineRule="auto"/>
      </w:pPr>
      <w:r>
        <w:t>Canvas 任意位置按 “/” 或 ⌘K，出现 Ask AI / Create / Design / Build / Research / Visualize / Connect / Automate / Present / Deploy。用户不用先知道应该插入什么 Block，AI 负责决定最合适的对象。</w:t>
      </w:r>
    </w:p>
    <w:p>
      <w:pPr>
        <w:pStyle w:val="Heading2"/>
      </w:pPr>
      <w:r>
        <w:t>空间即 Context</w:t>
      </w:r>
    </w:p>
    <w:p>
      <w:pPr>
        <w:spacing w:after="100" w:line="276" w:lineRule="auto"/>
      </w:pPr>
      <w:r>
        <w:t>AI 上下文由空间关系表达：框选 = 明确上下文；距离 = 权重；Pin = 固定上下文；区域 = 项目边界。用户不再频繁上传文件到聊天窗口，而是把知识“放到 AI 身边”。</w:t>
      </w:r>
    </w:p>
    <w:p>
      <w:pPr>
        <w:pStyle w:val="Heading2"/>
      </w:pPr>
      <w:r>
        <w:t>Visible Intelligence</w:t>
      </w:r>
    </w:p>
    <w:p>
      <w:pPr>
        <w:spacing w:after="100" w:line="276" w:lineRule="auto"/>
      </w:pPr>
      <w:r>
        <w:t>每一个 AI 结论都可以沿关系线追踪到 Source / Evidence / Data / Decision。AI 的“为什么”可视化，而不是黑盒对话。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text_reaso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09：Context Lens / Reasoning Graph</w:t>
      </w:r>
    </w:p>
    <w:p>
      <w:pPr>
        <w:jc w:val="center"/>
      </w:pPr>
      <w:r>
        <w:rPr>
          <w:color w:val="747A8C"/>
          <w:sz w:val="17"/>
        </w:rPr>
        <w:t>选择一个空间区域后，AI 解释结论来自哪些证据。</w:t>
      </w:r>
    </w:p>
    <w:p>
      <w:pPr>
        <w:pStyle w:val="Heading1"/>
      </w:pPr>
      <w:r>
        <w:t>5. Semantic Layout：避免 AI 把画布变成垃圾场</w:t>
      </w:r>
    </w:p>
    <w:p>
      <w:pPr>
        <w:spacing w:after="100" w:line="276" w:lineRule="auto"/>
      </w:pPr>
      <w:r>
        <w:t>AI 不能每次生成几十个节点后任其堆叠。Canvas OS 需要 Semantic Layout Engine：根据语义自动组织空间，而不是简单网格对齐。</w:t>
      </w:r>
    </w:p>
    <w:p>
      <w:pPr>
        <w:pStyle w:val="ListBullet"/>
        <w:spacing w:after="40"/>
      </w:pPr>
      <w:r>
        <w:t>Evidence 默认靠左或靠下；Decision 处于中心；Execution 靠右；Runtime/Deploy 靠后。</w:t>
      </w:r>
    </w:p>
    <w:p>
      <w:pPr>
        <w:pStyle w:val="ListBullet"/>
        <w:spacing w:after="40"/>
      </w:pPr>
      <w:r>
        <w:t>同一主题自动形成 Cluster；低优先级对象在缩小时聚合；冲突对象提示分支。</w:t>
      </w:r>
    </w:p>
    <w:p>
      <w:pPr>
        <w:pStyle w:val="ListBullet"/>
        <w:spacing w:after="40"/>
      </w:pPr>
      <w:r>
        <w:t>AI 生成前先规划布局，生成后保持稳定位置，避免用户失去空间记忆。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mantic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03：Semantic Zoom</w:t>
      </w:r>
    </w:p>
    <w:p>
      <w:pPr>
        <w:jc w:val="center"/>
      </w:pPr>
      <w:r>
        <w:rPr>
          <w:color w:val="747A8C"/>
          <w:sz w:val="17"/>
        </w:rPr>
        <w:t>缩放改变的是语义层级，而不仅是视觉大小。</w:t>
      </w:r>
    </w:p>
    <w:p>
      <w:pPr>
        <w:pStyle w:val="Heading1"/>
      </w:pPr>
      <w:r>
        <w:t>6. Canvas → Presentation：用 Scene 取代 Slide</w:t>
      </w:r>
    </w:p>
    <w:p>
      <w:pPr>
        <w:spacing w:after="100" w:line="276" w:lineRule="auto"/>
      </w:pPr>
      <w:r>
        <w:t>演示不是另一个文件。用户从无限画布选择 Story Path，生成 Scene。Scene 本质是某个 Camera + Objects + Animation + Interaction + Narration 的组合。</w:t>
      </w:r>
    </w:p>
    <w:p>
      <w:pPr>
        <w:pStyle w:val="Heading2"/>
      </w:pPr>
      <w:r>
        <w:t>三类演示</w:t>
      </w:r>
    </w:p>
    <w:p>
      <w:pPr>
        <w:pStyle w:val="ListBullet"/>
        <w:spacing w:after="40"/>
      </w:pPr>
      <w:r>
        <w:t>Classic：传统 Page-to-Page，适合正式商务。</w:t>
      </w:r>
    </w:p>
    <w:p>
      <w:pPr>
        <w:pStyle w:val="ListBullet"/>
        <w:spacing w:after="40"/>
      </w:pPr>
      <w:r>
        <w:t>Spatial：镜头在无限画布中 Pan / Zoom / Focus / Morph，形成空间叙事。</w:t>
      </w:r>
    </w:p>
    <w:p>
      <w:pPr>
        <w:pStyle w:val="ListBullet"/>
        <w:spacing w:after="40"/>
      </w:pPr>
      <w:r>
        <w:t>Live：Presentation 本身就是可交互应用，数据、控件和产品 Demo 都可现场运行。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sentation_scene_compo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05：Scene Composer</w:t>
      </w:r>
    </w:p>
    <w:p>
      <w:pPr>
        <w:jc w:val="center"/>
      </w:pPr>
      <w:r>
        <w:rPr>
          <w:color w:val="747A8C"/>
          <w:sz w:val="17"/>
        </w:rPr>
        <w:t>左侧是故事路径，中间是 Scene，右侧由 AI Director 管镜头、交互和讲稿。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ve_executable_presen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06：Executable Presentation</w:t>
      </w:r>
    </w:p>
    <w:p>
      <w:pPr>
        <w:jc w:val="center"/>
      </w:pPr>
      <w:r>
        <w:rPr>
          <w:color w:val="747A8C"/>
          <w:sz w:val="17"/>
        </w:rPr>
        <w:t>投资人现场调整增长假设，收入预测与 Runway 同步变化。</w:t>
      </w:r>
    </w:p>
    <w:p>
      <w:pPr>
        <w:pStyle w:val="Heading2"/>
      </w:pPr>
      <w:r>
        <w:t>AI Director</w:t>
      </w:r>
    </w:p>
    <w:p>
      <w:pPr>
        <w:spacing w:after="100" w:line="276" w:lineRule="auto"/>
      </w:pPr>
      <w:r>
        <w:t>用户可以说“8 分钟给投资人讲清楚这个项目”。AI 分析整张 Canvas，生成 Story Path、Scene、镜头、转场、Speaker Notes，并根据删改自动重新平衡总时长。</w:t>
      </w:r>
    </w:p>
    <w:p>
      <w:pPr>
        <w:spacing w:after="100" w:line="276" w:lineRule="auto"/>
      </w:pPr>
      <w:r>
        <w:t>真正的魔法时刻不是“AI 帮我做了一份 PPT”，而是：“这个 PPT 里面的产品，就是产品本身。”</w:t>
      </w:r>
    </w:p>
    <w:p>
      <w:pPr>
        <w:pStyle w:val="Heading1"/>
      </w:pPr>
      <w:r>
        <w:t>7. Build：把 Canvas 变成 Visual AI IDE</w:t>
      </w:r>
    </w:p>
    <w:p>
      <w:pPr>
        <w:spacing w:after="100" w:line="276" w:lineRule="auto"/>
      </w:pPr>
      <w:r>
        <w:t>软件开发在 Canvas 中不是一块独立 IDE，而是对象深度的一部分。用户从 Product → Feature → Component → Code 逐层进入。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ild_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04：Build Mode</w:t>
      </w:r>
    </w:p>
    <w:p>
      <w:pPr>
        <w:jc w:val="center"/>
      </w:pPr>
      <w:r>
        <w:rPr>
          <w:color w:val="747A8C"/>
          <w:sz w:val="17"/>
        </w:rPr>
        <w:t>左侧产品图谱，中间 Live Preview，右侧 Coding Agent，底部是 Runtime Graph。</w:t>
      </w:r>
    </w:p>
    <w:p>
      <w:pPr>
        <w:pStyle w:val="Heading2"/>
      </w:pPr>
      <w:r>
        <w:t>开发体验</w:t>
      </w:r>
    </w:p>
    <w:p>
      <w:pPr>
        <w:pStyle w:val="ListBullet"/>
        <w:spacing w:after="40"/>
      </w:pPr>
      <w:r>
        <w:t>双击 App：Live Preview | Visual Edit | Code | AI。</w:t>
      </w:r>
    </w:p>
    <w:p>
      <w:pPr>
        <w:pStyle w:val="ListBullet"/>
        <w:spacing w:after="40"/>
      </w:pPr>
      <w:r>
        <w:t>把 Stripe / Supabase / API 拖到 App：不是放 Logo，而是触发真实集成。</w:t>
      </w:r>
    </w:p>
    <w:p>
      <w:pPr>
        <w:pStyle w:val="ListBullet"/>
        <w:spacing w:after="40"/>
      </w:pPr>
      <w:r>
        <w:t>Agent 可修改前端、后端、数据库 schema、测试与部署。</w:t>
      </w:r>
    </w:p>
    <w:p>
      <w:pPr>
        <w:pStyle w:val="ListBullet"/>
        <w:spacing w:after="40"/>
      </w:pPr>
      <w:r>
        <w:t>Canvas 节点与 Git commit、Preview deployment 绑定。</w:t>
      </w:r>
    </w:p>
    <w:p>
      <w:pPr>
        <w:pStyle w:val="ListBullet"/>
        <w:spacing w:after="40"/>
      </w:pPr>
      <w:r>
        <w:t>Presentation 中引用的 Live App 自动指向最新可用版本。</w:t>
      </w:r>
    </w:p>
    <w:p>
      <w:pPr>
        <w:pStyle w:val="Heading2"/>
      </w:pPr>
      <w:r>
        <w:t>拖拽即编程</w:t>
      </w:r>
    </w:p>
    <w:p>
      <w:pPr>
        <w:spacing w:after="100" w:line="276" w:lineRule="auto"/>
      </w:pPr>
      <w:r>
        <w:t>例如把 Stripe Block 拖到 App，系统让用户选择 Payments / Subscriptions / Checkout / Customer Portal，然后 Agent 自动安装 SDK、配置环境变量、创建 webhook、更新数据库和 UI。拖拽表达 Intent，底层生成真实工程变更。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xecutable_conne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10：Executable Connections</w:t>
      </w:r>
    </w:p>
    <w:p>
      <w:pPr>
        <w:jc w:val="center"/>
      </w:pPr>
      <w:r>
        <w:rPr>
          <w:color w:val="747A8C"/>
          <w:sz w:val="17"/>
        </w:rPr>
        <w:t>连接线携带 Event / Action / Retry / Trace 等运行语义。</w:t>
      </w:r>
    </w:p>
    <w:p>
      <w:pPr>
        <w:pStyle w:val="Heading1"/>
      </w:pPr>
      <w:r>
        <w:t>8. Human + Agent Multiplayer</w:t>
      </w:r>
    </w:p>
    <w:p>
      <w:pPr>
        <w:spacing w:after="100" w:line="276" w:lineRule="auto"/>
      </w:pPr>
      <w:r>
        <w:t>协同不应该只显示多人鼠标。AI Agent 也是空间中的一等协作者，并拥有 Goal、Context、Tools、Progress、Output 和 Activity。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multiplay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07：Human + Agent Multiplayer</w:t>
      </w:r>
    </w:p>
    <w:p>
      <w:pPr>
        <w:jc w:val="center"/>
      </w:pPr>
      <w:r>
        <w:rPr>
          <w:color w:val="747A8C"/>
          <w:sz w:val="17"/>
        </w:rPr>
        <w:t>人和 Agent 在同一个世界中并行工作，所有活动可见。</w:t>
      </w:r>
    </w:p>
    <w:p>
      <w:pPr>
        <w:pStyle w:val="Heading2"/>
      </w:pPr>
      <w:r>
        <w:t>Agent Workspace</w:t>
      </w:r>
    </w:p>
    <w:p>
      <w:pPr>
        <w:pStyle w:val="ListBullet"/>
        <w:spacing w:after="40"/>
      </w:pPr>
      <w:r>
        <w:t>Current Goal：正在完成什么。</w:t>
      </w:r>
    </w:p>
    <w:p>
      <w:pPr>
        <w:pStyle w:val="ListBullet"/>
        <w:spacing w:after="40"/>
      </w:pPr>
      <w:r>
        <w:t>Context：正在读取哪些对象。</w:t>
      </w:r>
    </w:p>
    <w:p>
      <w:pPr>
        <w:pStyle w:val="ListBullet"/>
        <w:spacing w:after="40"/>
      </w:pPr>
      <w:r>
        <w:t>Tools：可以调用什么。</w:t>
      </w:r>
    </w:p>
    <w:p>
      <w:pPr>
        <w:pStyle w:val="ListBullet"/>
        <w:spacing w:after="40"/>
      </w:pPr>
      <w:r>
        <w:t>Progress：已完成 / 正在做 / 待做。</w:t>
      </w:r>
    </w:p>
    <w:p>
      <w:pPr>
        <w:pStyle w:val="ListBullet"/>
        <w:spacing w:after="40"/>
      </w:pPr>
      <w:r>
        <w:t>Output：代码、设计、研究、文档或部署结果。</w:t>
      </w:r>
    </w:p>
    <w:p>
      <w:pPr>
        <w:pStyle w:val="ListBullet"/>
        <w:spacing w:after="40"/>
      </w:pPr>
      <w:r>
        <w:t>Trace：操作记录、来源和可回滚点。</w:t>
      </w:r>
    </w:p>
    <w:p>
      <w:pPr>
        <w:pStyle w:val="Heading1"/>
      </w:pPr>
      <w:r>
        <w:t>9. Branch Canvas + Time Travel</w:t>
      </w:r>
    </w:p>
    <w:p>
      <w:pPr>
        <w:spacing w:after="100" w:line="276" w:lineRule="auto"/>
      </w:pPr>
      <w:r>
        <w:t>Git 的 Branch 很强，但对非工程人员不直观。Canvas 可以把分支和 Merge 直接空间化。用户说“同时尝试三个 Dashboard 方向”，画布自动分叉 A/B/C，多个 Agent 并行工作，最终选择一个 Merge。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ranch_time_trav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08：Branch + Time Travel</w:t>
      </w:r>
    </w:p>
    <w:p>
      <w:pPr>
        <w:jc w:val="center"/>
      </w:pPr>
      <w:r>
        <w:rPr>
          <w:color w:val="747A8C"/>
          <w:sz w:val="17"/>
        </w:rPr>
        <w:t>把产品探索、版本、设计分支和决策时间线放到同一交互模型里。</w:t>
      </w:r>
    </w:p>
    <w:p>
      <w:pPr>
        <w:pStyle w:val="Heading2"/>
      </w:pPr>
      <w:r>
        <w:t>Decision History</w:t>
      </w:r>
    </w:p>
    <w:p>
      <w:pPr>
        <w:spacing w:after="100" w:line="276" w:lineRule="auto"/>
      </w:pPr>
      <w:r>
        <w:t>历史不只记录 Version 31 / 32 / 33，而记录 Research → Analysis → Decision → Design Change → Commit → Metric。用户可追问“为什么 onboarding 从 5 步改成 3 步？”系统沿图谱还原完整证据链。</w:t>
      </w:r>
    </w:p>
    <w:p>
      <w:pPr>
        <w:pStyle w:val="Heading1"/>
      </w:pPr>
      <w:r>
        <w:t>10. 主界面信息架构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infinite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前端 01：主 Infinite Canvas</w:t>
      </w:r>
    </w:p>
    <w:p>
      <w:pPr>
        <w:jc w:val="center"/>
      </w:pPr>
      <w:r>
        <w:rPr>
          <w:color w:val="747A8C"/>
          <w:sz w:val="17"/>
        </w:rPr>
        <w:t>UI 应安静、克制，Canvas 永远是主角；复杂度按需出现。</w:t>
      </w:r>
    </w:p>
    <w:p>
      <w:pPr>
        <w:pStyle w:val="ListBullet"/>
        <w:spacing w:after="40"/>
      </w:pPr>
      <w:r>
        <w:t>Top Bar：项目、模式、运行/演示/分享。</w:t>
      </w:r>
    </w:p>
    <w:p>
      <w:pPr>
        <w:pStyle w:val="ListBullet"/>
        <w:spacing w:after="40"/>
      </w:pPr>
      <w:r>
        <w:t>Floating Tools：只保留 AI、Text、Block、Connect、Data、App、Scene 等高频入口。</w:t>
      </w:r>
    </w:p>
    <w:p>
      <w:pPr>
        <w:pStyle w:val="ListBullet"/>
        <w:spacing w:after="40"/>
      </w:pPr>
      <w:r>
        <w:t>Canvas：对象图谱与空间上下文。</w:t>
      </w:r>
    </w:p>
    <w:p>
      <w:pPr>
        <w:pStyle w:val="ListBullet"/>
        <w:spacing w:after="40"/>
      </w:pPr>
      <w:r>
        <w:t>Command Surface：/ 与 ⌘K 是第一入口。</w:t>
      </w:r>
    </w:p>
    <w:p>
      <w:pPr>
        <w:pStyle w:val="ListBullet"/>
        <w:spacing w:after="40"/>
      </w:pPr>
      <w:r>
        <w:t>Inspector：只有选择对象/关系后才出现。</w:t>
      </w:r>
    </w:p>
    <w:p>
      <w:pPr>
        <w:pStyle w:val="ListBullet"/>
        <w:spacing w:after="40"/>
      </w:pPr>
      <w:r>
        <w:t>Timeline / Agents / Scene：作为底部可展开能力，而非永久占据屏幕。</w:t>
      </w:r>
    </w:p>
    <w:p>
      <w:pPr>
        <w:pStyle w:val="Heading1"/>
      </w:pPr>
      <w:r>
        <w:t>11. 视觉设计系统</w:t>
      </w:r>
    </w:p>
    <w:p>
      <w:pPr>
        <w:pStyle w:val="Heading2"/>
      </w:pPr>
      <w:r>
        <w:t>视觉方向</w:t>
      </w:r>
    </w:p>
    <w:p>
      <w:pPr>
        <w:spacing w:after="100" w:line="276" w:lineRule="auto"/>
      </w:pPr>
      <w:r>
        <w:t>整体采用“暗色空间 + 清晰对象 + 柔和发光”的风格，但避免过度赛博朋克。目标是 Figma / Linear 级别的专业感，加一点空间计算感。</w:t>
      </w:r>
    </w:p>
    <w:p>
      <w:pPr>
        <w:pStyle w:val="ListBullet"/>
        <w:spacing w:after="40"/>
      </w:pPr>
      <w:r>
        <w:t>背景：接近黑色的深蓝灰，配稀疏网格，降低视觉噪声。</w:t>
      </w:r>
    </w:p>
    <w:p>
      <w:pPr>
        <w:pStyle w:val="ListBullet"/>
        <w:spacing w:after="40"/>
      </w:pPr>
      <w:r>
        <w:t>对象：20–24px 圆角、微弱阴影、边框表达层级。</w:t>
      </w:r>
    </w:p>
    <w:p>
      <w:pPr>
        <w:pStyle w:val="ListBullet"/>
        <w:spacing w:after="40"/>
      </w:pPr>
      <w:r>
        <w:t>语义色：紫=核心/AI，蓝=Research/Source，绿=Runtime/Data，橙=Business/External。</w:t>
      </w:r>
    </w:p>
    <w:p>
      <w:pPr>
        <w:pStyle w:val="ListBullet"/>
        <w:spacing w:after="40"/>
      </w:pPr>
      <w:r>
        <w:t>字体：中性无衬线，强调信息密度与长时间工作舒适度。</w:t>
      </w:r>
    </w:p>
    <w:p>
      <w:pPr>
        <w:pStyle w:val="ListBullet"/>
        <w:spacing w:after="40"/>
      </w:pPr>
      <w:r>
        <w:t>Motion：Morph、Focus、Camera Move、轻微 Spring，不使用夸张转场。</w:t>
      </w:r>
    </w:p>
    <w:p>
      <w:pPr>
        <w:pStyle w:val="ListBullet"/>
        <w:spacing w:after="40"/>
      </w:pPr>
      <w:r>
        <w:t>状态：Running / Sync / Branch / Live / Source 等通过小 Badge 表达。</w:t>
      </w:r>
    </w:p>
    <w:p>
      <w:pPr>
        <w:pStyle w:val="Heading1"/>
      </w:pPr>
      <w:r>
        <w:t>12. 技术架构建议</w:t>
      </w:r>
    </w:p>
    <w:p>
      <w:pPr>
        <w:pStyle w:val="Heading2"/>
      </w:pPr>
      <w:r>
        <w:t>12.1 前端</w:t>
      </w:r>
    </w:p>
    <w:p>
      <w:pPr>
        <w:pStyle w:val="ListBullet"/>
        <w:spacing w:after="40"/>
      </w:pPr>
      <w:r>
        <w:t>React + TypeScript；主应用可用 Next.js 或 Vite 架构。</w:t>
      </w:r>
    </w:p>
    <w:p>
      <w:pPr>
        <w:pStyle w:val="ListBullet"/>
        <w:spacing w:after="40"/>
      </w:pPr>
      <w:r>
        <w:t>Canvas 渲染：初期可基于成熟无限画布内核做对象/选择/缩放，后期核心图形与高性能层可迁移 WebGL。</w:t>
      </w:r>
    </w:p>
    <w:p>
      <w:pPr>
        <w:pStyle w:val="ListBullet"/>
        <w:spacing w:after="40"/>
      </w:pPr>
      <w:r>
        <w:t>状态与图谱：对象模型与视图状态分离，Canvas 只是 Graph 的一个投影。</w:t>
      </w:r>
    </w:p>
    <w:p>
      <w:pPr>
        <w:pStyle w:val="ListBullet"/>
        <w:spacing w:after="40"/>
      </w:pPr>
      <w:r>
        <w:t>协同：CRDT（Yjs/Automerge 类模型）+ Presence + 细粒度对象锁/意图合并。</w:t>
      </w:r>
    </w:p>
    <w:p>
      <w:pPr>
        <w:pStyle w:val="ListBullet"/>
        <w:spacing w:after="40"/>
      </w:pPr>
      <w:r>
        <w:t>Presentation：HTML/CSS/JS 原生渲染，Scene 系统与 Canvas 共用对象，不复制内容。</w:t>
      </w:r>
    </w:p>
    <w:p>
      <w:pPr>
        <w:pStyle w:val="Heading2"/>
      </w:pPr>
      <w:r>
        <w:t>12.2 Runtime / Coding</w:t>
      </w:r>
    </w:p>
    <w:p>
      <w:pPr>
        <w:pStyle w:val="ListBullet"/>
        <w:spacing w:after="40"/>
      </w:pPr>
      <w:r>
        <w:t>每个 App/Component 节点拥有可运行 Preview；Browser sandbox 与 cloud sandbox 分层。</w:t>
      </w:r>
    </w:p>
    <w:p>
      <w:pPr>
        <w:pStyle w:val="ListBullet"/>
        <w:spacing w:after="40"/>
      </w:pPr>
      <w:r>
        <w:t>代码对象与 Git tree / commit / branch 关联；Agent 操作写入结构化 change-set。</w:t>
      </w:r>
    </w:p>
    <w:p>
      <w:pPr>
        <w:pStyle w:val="ListBullet"/>
        <w:spacing w:after="40"/>
      </w:pPr>
      <w:r>
        <w:t>数据库节点暴露 schema、query、sample rows 与 permissions。</w:t>
      </w:r>
    </w:p>
    <w:p>
      <w:pPr>
        <w:pStyle w:val="ListBullet"/>
        <w:spacing w:after="40"/>
      </w:pPr>
      <w:r>
        <w:t>Integration 通过 typed connectors 描述事件、输入、输出和权限。</w:t>
      </w:r>
    </w:p>
    <w:p>
      <w:pPr>
        <w:pStyle w:val="Heading2"/>
      </w:pPr>
      <w:r>
        <w:t>12.3 AI Orchestration</w:t>
      </w:r>
    </w:p>
    <w:p>
      <w:pPr>
        <w:pStyle w:val="ListBullet"/>
        <w:spacing w:after="40"/>
      </w:pPr>
      <w:r>
        <w:t>Planner：把 Intent 转成对象图谱与任务图。</w:t>
      </w:r>
    </w:p>
    <w:p>
      <w:pPr>
        <w:pStyle w:val="ListBullet"/>
        <w:spacing w:after="40"/>
      </w:pPr>
      <w:r>
        <w:t>Context Router：根据选区、距离、Pin、关系和权限组装上下文。</w:t>
      </w:r>
    </w:p>
    <w:p>
      <w:pPr>
        <w:pStyle w:val="ListBullet"/>
        <w:spacing w:after="40"/>
      </w:pPr>
      <w:r>
        <w:t>Specialist Agents：Research / Product / Design / Engineering / Story。</w:t>
      </w:r>
    </w:p>
    <w:p>
      <w:pPr>
        <w:pStyle w:val="ListBullet"/>
        <w:spacing w:after="40"/>
      </w:pPr>
      <w:r>
        <w:t>Execution Layer：工具调用、sandbox、代码改动、数据库变更、部署。</w:t>
      </w:r>
    </w:p>
    <w:p>
      <w:pPr>
        <w:pStyle w:val="ListBullet"/>
        <w:spacing w:after="40"/>
      </w:pPr>
      <w:r>
        <w:t>Trace &amp; Evaluation：每一步来源、修改、成本、结果、回滚点。</w:t>
      </w:r>
    </w:p>
    <w:p>
      <w:pPr>
        <w:pStyle w:val="Heading2"/>
      </w:pPr>
      <w:r>
        <w:t>12.4 数据模型核心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5F8"/>
            <w:vAlign w:val="center"/>
          </w:tcPr>
          <w:p>
            <w:r>
              <w:rPr>
                <w:rFonts w:ascii="Consolas" w:hAnsi="Consolas"/>
                <w:color w:val="313748"/>
                <w:sz w:val="18"/>
              </w:rPr>
              <w:t>Canvas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├─ Object[]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├─ type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├─ content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├─ position / depth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├─ runtime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└─ permissions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├─ Edge[]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├─ semantic_type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├─ input / output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│    └─ execution_policy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├─ Scene[]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├─ Agent[]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├─ Branch[]</w:t>
              <w:br/>
            </w:r>
            <w:r>
              <w:rPr>
                <w:rFonts w:ascii="Consolas" w:hAnsi="Consolas"/>
                <w:color w:val="313748"/>
                <w:sz w:val="18"/>
              </w:rPr>
              <w:t xml:space="preserve">  └─ Event[]  // time / decision / mutation / run</w:t>
            </w:r>
          </w:p>
        </w:tc>
      </w:tr>
    </w:tbl>
    <w:p/>
    <w:p>
      <w:pPr>
        <w:pStyle w:val="Heading1"/>
      </w:pPr>
      <w:r>
        <w:t>13. MVP：不要一开始做完整 Canvas OS</w:t>
      </w:r>
    </w:p>
    <w:p>
      <w:pPr>
        <w:spacing w:after="100" w:line="276" w:lineRule="auto"/>
      </w:pPr>
      <w:r>
        <w:t>第一版必须形成一个“别人一眼看懂但现有产品做不到”的闭环。建议只做四件套：Infinite Canvas + HTML Presentation + Live App + AI Coding Agent。</w:t>
      </w:r>
    </w:p>
    <w:p>
      <w:pPr>
        <w:pStyle w:val="Heading2"/>
      </w:pPr>
      <w:r>
        <w:t>MVP Demo Path</w:t>
      </w:r>
    </w:p>
    <w:p>
      <w:pPr>
        <w:pStyle w:val="ListNumber"/>
        <w:spacing w:after="40"/>
      </w:pPr>
      <w:r>
        <w:t>用户输入：Create an AI fitness startup。</w:t>
      </w:r>
    </w:p>
    <w:p>
      <w:pPr>
        <w:pStyle w:val="ListNumber"/>
        <w:spacing w:after="40"/>
      </w:pPr>
      <w:r>
        <w:t>Canvas 自动生成 Research → Strategy → Product → UI。</w:t>
      </w:r>
    </w:p>
    <w:p>
      <w:pPr>
        <w:pStyle w:val="ListNumber"/>
        <w:spacing w:after="40"/>
      </w:pPr>
      <w:r>
        <w:t>圈选 Product → Create pitch，生成 8 个 Scene。</w:t>
      </w:r>
    </w:p>
    <w:p>
      <w:pPr>
        <w:pStyle w:val="ListNumber"/>
        <w:spacing w:after="40"/>
      </w:pPr>
      <w:r>
        <w:t>点击 Present，进入漂亮的 HTML 演示。</w:t>
      </w:r>
    </w:p>
    <w:p>
      <w:pPr>
        <w:pStyle w:val="ListNumber"/>
        <w:spacing w:after="40"/>
      </w:pPr>
      <w:r>
        <w:t>走到 Product Demo 页面，里面不是视频，而是可点击运行的真实 App。</w:t>
      </w:r>
    </w:p>
    <w:p>
      <w:pPr>
        <w:pStyle w:val="ListNumber"/>
        <w:spacing w:after="40"/>
      </w:pPr>
      <w:r>
        <w:t>退出演示，双击 App，告诉 Coding Agent：Add subscription。</w:t>
      </w:r>
    </w:p>
    <w:p>
      <w:pPr>
        <w:pStyle w:val="ListNumber"/>
        <w:spacing w:after="40"/>
      </w:pPr>
      <w:r>
        <w:t>Agent 修改代码 / 数据 / Billing，刷新 Preview。</w:t>
      </w:r>
    </w:p>
    <w:p>
      <w:pPr>
        <w:pStyle w:val="ListNumber"/>
        <w:spacing w:after="40"/>
      </w:pPr>
      <w:r>
        <w:t>回到 Presentation，同一个 Demo 已经是最新版本。</w:t>
      </w:r>
    </w:p>
    <w:p>
      <w:pPr>
        <w:spacing w:after="100" w:line="276" w:lineRule="auto"/>
      </w:pPr>
      <w:r>
        <w:t>这一刻的产品心智是：不是“AI 做 PPT”或“AI 写代码”，而是“思考、构建、演示发生在同一个活的世界中”。</w:t>
      </w:r>
    </w:p>
    <w:p>
      <w:pPr>
        <w:pStyle w:val="Heading1"/>
      </w:pPr>
      <w:r>
        <w:t>14. MVP 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DE9FF"/>
          </w:tcPr>
          <w:p>
            <w:r>
              <w:t>优先级</w:t>
            </w:r>
          </w:p>
        </w:tc>
        <w:tc>
          <w:tcPr>
            <w:tcW w:type="dxa" w:w="3408"/>
            <w:shd w:fill="EDE9FF"/>
          </w:tcPr>
          <w:p>
            <w:r>
              <w:t>能力</w:t>
            </w:r>
          </w:p>
        </w:tc>
        <w:tc>
          <w:tcPr>
            <w:tcW w:type="dxa" w:w="3408"/>
            <w:shd w:fill="EDE9FF"/>
          </w:tcPr>
          <w:p>
            <w:r>
              <w:t>说明</w:t>
            </w:r>
          </w:p>
        </w:tc>
      </w:tr>
      <w:t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Infinite Canvas</w:t>
            </w:r>
          </w:p>
        </w:tc>
        <w:tc>
          <w:tcPr>
            <w:tcW w:type="dxa" w:w="3408"/>
          </w:tcPr>
          <w:p>
            <w:r>
              <w:t>对象、连接、空间 Context、AI 生成</w:t>
            </w:r>
          </w:p>
        </w:tc>
      </w:tr>
      <w:t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HTML Scene</w:t>
            </w:r>
          </w:p>
        </w:tc>
        <w:tc>
          <w:tcPr>
            <w:tcW w:type="dxa" w:w="3408"/>
          </w:tcPr>
          <w:p>
            <w:r>
              <w:t>Scene/Camera/Story Path/Present</w:t>
            </w:r>
          </w:p>
        </w:tc>
      </w:tr>
      <w:t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Live App</w:t>
            </w:r>
          </w:p>
        </w:tc>
        <w:tc>
          <w:tcPr>
            <w:tcW w:type="dxa" w:w="3408"/>
          </w:tcPr>
          <w:p>
            <w:r>
              <w:t>React preview、可交互嵌入 Scene</w:t>
            </w:r>
          </w:p>
        </w:tc>
      </w:tr>
      <w:tr>
        <w:tc>
          <w:tcPr>
            <w:tcW w:type="dxa" w:w="3408"/>
          </w:tcPr>
          <w:p>
            <w:r>
              <w:t>P0</w:t>
            </w:r>
          </w:p>
        </w:tc>
        <w:tc>
          <w:tcPr>
            <w:tcW w:type="dxa" w:w="3408"/>
          </w:tcPr>
          <w:p>
            <w:r>
              <w:t>Coding Agent</w:t>
            </w:r>
          </w:p>
        </w:tc>
        <w:tc>
          <w:tcPr>
            <w:tcW w:type="dxa" w:w="3408"/>
          </w:tcPr>
          <w:p>
            <w:r>
              <w:t>修改 UI/代码、Run、版本点</w:t>
            </w:r>
          </w:p>
        </w:tc>
      </w:tr>
      <w:t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Semantic Zoom</w:t>
            </w:r>
          </w:p>
        </w:tc>
        <w:tc>
          <w:tcPr>
            <w:tcW w:type="dxa" w:w="3408"/>
          </w:tcPr>
          <w:p>
            <w:r>
              <w:t>层级聚合与进入对象</w:t>
            </w:r>
          </w:p>
        </w:tc>
      </w:tr>
      <w:t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Agent Workspace</w:t>
            </w:r>
          </w:p>
        </w:tc>
        <w:tc>
          <w:tcPr>
            <w:tcW w:type="dxa" w:w="3408"/>
          </w:tcPr>
          <w:p>
            <w:r>
              <w:t>Goal/Context/Progress/Output</w:t>
            </w:r>
          </w:p>
        </w:tc>
      </w:tr>
      <w:tr>
        <w:tc>
          <w:tcPr>
            <w:tcW w:type="dxa" w:w="3408"/>
          </w:tcPr>
          <w:p>
            <w:r>
              <w:t>P1</w:t>
            </w:r>
          </w:p>
        </w:tc>
        <w:tc>
          <w:tcPr>
            <w:tcW w:type="dxa" w:w="3408"/>
          </w:tcPr>
          <w:p>
            <w:r>
              <w:t>Branch</w:t>
            </w:r>
          </w:p>
        </w:tc>
        <w:tc>
          <w:tcPr>
            <w:tcW w:type="dxa" w:w="3408"/>
          </w:tcPr>
          <w:p>
            <w:r>
              <w:t>A/B/C 并行探索与 Merge</w:t>
            </w:r>
          </w:p>
        </w:tc>
      </w:tr>
      <w:tr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Time Travel</w:t>
            </w:r>
          </w:p>
        </w:tc>
        <w:tc>
          <w:tcPr>
            <w:tcW w:type="dxa" w:w="3408"/>
          </w:tcPr>
          <w:p>
            <w:r>
              <w:t>Decision History 与跨对象回溯</w:t>
            </w:r>
          </w:p>
        </w:tc>
      </w:tr>
      <w:tr>
        <w:tc>
          <w:tcPr>
            <w:tcW w:type="dxa" w:w="3408"/>
          </w:tcPr>
          <w:p>
            <w:r>
              <w:t>P2</w:t>
            </w:r>
          </w:p>
        </w:tc>
        <w:tc>
          <w:tcPr>
            <w:tcW w:type="dxa" w:w="3408"/>
          </w:tcPr>
          <w:p>
            <w:r>
              <w:t>Advanced Runtime</w:t>
            </w:r>
          </w:p>
        </w:tc>
        <w:tc>
          <w:tcPr>
            <w:tcW w:type="dxa" w:w="3408"/>
          </w:tcPr>
          <w:p>
            <w:r>
              <w:t>DB/API/Automation/Deploy 图谱</w:t>
            </w:r>
          </w:p>
        </w:tc>
      </w:tr>
    </w:tbl>
    <w:p>
      <w:pPr>
        <w:pStyle w:val="Heading1"/>
      </w:pPr>
      <w:r>
        <w:t>15. 产品护城河</w:t>
      </w:r>
    </w:p>
    <w:p>
      <w:pPr>
        <w:pStyle w:val="ListBullet"/>
        <w:spacing w:after="40"/>
      </w:pPr>
      <w:r>
        <w:t>统一对象模型：不是把 Miro、PPT、IDE 拼在一起，而是所有对象共享一套语法。</w:t>
      </w:r>
    </w:p>
    <w:p>
      <w:pPr>
        <w:pStyle w:val="ListBullet"/>
        <w:spacing w:after="40"/>
      </w:pPr>
      <w:r>
        <w:t>空间 Context：让 AI 上下文从“文件上传”升级成“空间组织”。</w:t>
      </w:r>
    </w:p>
    <w:p>
      <w:pPr>
        <w:pStyle w:val="ListBullet"/>
        <w:spacing w:after="40"/>
      </w:pPr>
      <w:r>
        <w:t>Presentation = Runtime：演示中直接运行产品和数据。</w:t>
      </w:r>
    </w:p>
    <w:p>
      <w:pPr>
        <w:pStyle w:val="ListBullet"/>
        <w:spacing w:after="40"/>
      </w:pPr>
      <w:r>
        <w:t>Human + Agent Multiplayer：AI 不是聊天侧栏，而是可见协作者。</w:t>
      </w:r>
    </w:p>
    <w:p>
      <w:pPr>
        <w:pStyle w:val="ListBullet"/>
        <w:spacing w:after="40"/>
      </w:pPr>
      <w:r>
        <w:t>Decision Graph：把研究、决策、设计、代码、版本与结果串成可追溯图谱。</w:t>
      </w:r>
    </w:p>
    <w:p>
      <w:pPr>
        <w:pStyle w:val="ListBullet"/>
        <w:spacing w:after="40"/>
      </w:pPr>
      <w:r>
        <w:t>Branch / Time / Semantic Zoom：把专业工程概念转化成普通人可直接理解的空间交互。</w:t>
      </w:r>
    </w:p>
    <w:p>
      <w:pPr>
        <w:pStyle w:val="Heading1"/>
      </w:pPr>
      <w:r>
        <w:t>16. 未来输出格式</w:t>
      </w:r>
    </w:p>
    <w:p>
      <w:pPr>
        <w:spacing w:after="100" w:line="276" w:lineRule="auto"/>
      </w:pPr>
      <w:r>
        <w:t>同一个 Canvas 项目可以导出/发布为 Website、Web App、HTML Presentation、PPTX、PDF、React Project、Git Repository、Video、Interactive Report。核心不是多格式导出，而是“一个源对象，多种表现形式”。</w:t>
      </w:r>
    </w:p>
    <w:p>
      <w:pPr>
        <w:pStyle w:val="Heading1"/>
      </w:pPr>
      <w:r>
        <w:t>17. 北极星体验</w:t>
      </w:r>
    </w:p>
    <w:p>
      <w:pPr>
        <w:spacing w:after="100" w:line="276" w:lineRule="auto"/>
      </w:pPr>
      <w:r>
        <w:t>最终目标不是让用户觉得“这是一个功能很多的软件”，而是让用户感觉：所有想法、知识、产品、代码、数据与演示本来就应该存在于同一个空间里。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5F8"/>
            <w:vAlign w:val="center"/>
          </w:tcPr>
          <w:p>
            <w:r>
              <w:rPr>
                <w:rFonts w:ascii="Consolas" w:hAnsi="Consolas"/>
                <w:color w:val="313748"/>
                <w:sz w:val="18"/>
              </w:rPr>
              <w:t>Prompt → Answer      （旧范式）</w:t>
              <w:br/>
            </w:r>
            <w:r>
              <w:rPr>
                <w:rFonts w:ascii="Consolas" w:hAnsi="Consolas"/>
                <w:color w:val="313748"/>
                <w:sz w:val="18"/>
              </w:rPr>
              <w:t>Intent → World       （Canvas OS）</w:t>
              <w:br/>
            </w:r>
            <w:r>
              <w:rPr>
                <w:rFonts w:ascii="Consolas" w:hAnsi="Consolas"/>
                <w:color w:val="313748"/>
                <w:sz w:val="18"/>
              </w:rPr>
              <w:br/>
            </w:r>
            <w:r>
              <w:rPr>
                <w:rFonts w:ascii="Consolas" w:hAnsi="Consolas"/>
                <w:color w:val="313748"/>
                <w:sz w:val="18"/>
              </w:rPr>
              <w:t>Files → Apps → Tabs  （旧工作流）</w:t>
              <w:br/>
            </w:r>
            <w:r>
              <w:rPr>
                <w:rFonts w:ascii="Consolas" w:hAnsi="Consolas"/>
                <w:color w:val="313748"/>
                <w:sz w:val="18"/>
              </w:rPr>
              <w:t>Objects → Graph → Runtime → Story  （新工作流）</w:t>
            </w:r>
          </w:p>
        </w:tc>
      </w:tr>
    </w:tbl>
    <w:p/>
    <w:p>
      <w:pPr>
        <w:spacing w:after="100" w:line="276" w:lineRule="auto"/>
      </w:pPr>
      <w:r>
        <w:t>产品最终要成为一种新的计算界面：AI Spatial Operating System。</w:t>
      </w:r>
    </w:p>
    <w:p>
      <w:pPr>
        <w:pStyle w:val="Heading1"/>
      </w:pPr>
      <w:r>
        <w:t>附录 A：前端关键页面清单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infinite_canv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01 Infinite Canvas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i_seed_gr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02 AI Seed / Grow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mantic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03 Semantic Zoom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uild_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04 Build Mode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esentation_scene_compo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05 Scene Composer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live_executable_present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06 Executable 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ent_multiplay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07 Human + Agent Multiplayer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ranch_time_trav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08 Branch + Time Travel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context_reaso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09 Context Lens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37960" cy="40862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xecutable_conne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086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42485C"/>
          <w:sz w:val="18"/>
        </w:rPr>
        <w:t>10 Executable Connections</w:t>
      </w:r>
    </w:p>
    <w:sectPr w:rsidR="00FC693F" w:rsidRPr="0006063C" w:rsidSect="00034616">
      <w:footerReference w:type="default" r:id="rId1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196A5"/>
        <w:sz w:val="16"/>
      </w:rPr>
      <w:t>Canvas OS — Product Vision &amp; Frontend Design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A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D5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94F6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1E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